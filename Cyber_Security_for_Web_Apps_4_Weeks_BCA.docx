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for Web Applications – 4 Weeks Program (BCA)</w:t>
      </w:r>
    </w:p>
    <w:p>
      <w:pPr>
        <w:pStyle w:val="Heading2"/>
      </w:pPr>
      <w:r>
        <w:t>Week 1: Frontend Basics – HTML</w:t>
      </w:r>
    </w:p>
    <w:p>
      <w:pPr>
        <w:spacing w:after="0"/>
      </w:pPr>
      <w:r>
        <w:t>Day 1: Introduction to Web &amp; Cyber Security Basics</w:t>
        <w:br/>
        <w:t>- Internet &amp; Web Architecture</w:t>
        <w:br/>
        <w:t>- What is Cyber Security</w:t>
        <w:br/>
        <w:t>- Types of Web Attacks</w:t>
        <w:br/>
        <w:t>- HTML Structure &amp; Tags</w:t>
      </w:r>
    </w:p>
    <w:p>
      <w:pPr>
        <w:spacing w:after="0"/>
      </w:pPr>
      <w:r>
        <w:t>Day 2: HTML Forms &amp; Inputs</w:t>
        <w:br/>
        <w:t>- Forms, Input Types</w:t>
        <w:br/>
        <w:t>- Client-side data exposure</w:t>
        <w:br/>
        <w:t>- Basic validation concepts</w:t>
      </w:r>
    </w:p>
    <w:p>
      <w:pPr>
        <w:spacing w:after="0"/>
      </w:pPr>
      <w:r>
        <w:t>Day 3: Secure HTML Practices</w:t>
        <w:br/>
        <w:t>- Avoiding insecure forms</w:t>
        <w:br/>
        <w:t>- Proper input handling</w:t>
        <w:br/>
        <w:t>- Mini hands-on webpage</w:t>
      </w:r>
    </w:p>
    <w:p>
      <w:pPr>
        <w:pStyle w:val="Heading2"/>
      </w:pPr>
      <w:r>
        <w:t>Week 2: Frontend Styling – CSS</w:t>
      </w:r>
    </w:p>
    <w:p>
      <w:pPr>
        <w:spacing w:after="0"/>
      </w:pPr>
      <w:r>
        <w:t>Day 1: CSS Basics</w:t>
        <w:br/>
        <w:t>- Selectors, Properties</w:t>
        <w:br/>
        <w:t>- Inline, Internal, External CSS</w:t>
        <w:br/>
        <w:t>- UI security awareness</w:t>
      </w:r>
    </w:p>
    <w:p>
      <w:pPr>
        <w:spacing w:after="0"/>
      </w:pPr>
      <w:r>
        <w:t>Day 2: Secure UI Design</w:t>
        <w:br/>
        <w:t>- Preventing clickjacking (UI concepts)</w:t>
        <w:br/>
        <w:t>- CSS hiding risks</w:t>
        <w:br/>
        <w:t>- Layout best practices</w:t>
      </w:r>
    </w:p>
    <w:p>
      <w:pPr>
        <w:spacing w:after="0"/>
      </w:pPr>
      <w:r>
        <w:t>Day 3: Responsive &amp; Secure UI</w:t>
        <w:br/>
        <w:t>- Responsive design basics</w:t>
        <w:br/>
        <w:t>- UI misuse scenarios</w:t>
        <w:br/>
        <w:t>- Mini project styling</w:t>
      </w:r>
    </w:p>
    <w:p>
      <w:pPr>
        <w:pStyle w:val="Heading2"/>
      </w:pPr>
      <w:r>
        <w:t>Week 3: Backend Programming – Python</w:t>
      </w:r>
    </w:p>
    <w:p>
      <w:pPr>
        <w:spacing w:after="0"/>
      </w:pPr>
      <w:r>
        <w:t>Day 1: Python Basics</w:t>
        <w:br/>
        <w:t>- Syntax, Variables, Data Types</w:t>
        <w:br/>
        <w:t>- Conditional Statements</w:t>
        <w:br/>
        <w:t>- Functions</w:t>
      </w:r>
    </w:p>
    <w:p>
      <w:pPr>
        <w:spacing w:after="0"/>
      </w:pPr>
      <w:r>
        <w:t>Day 2: Python for Web</w:t>
        <w:br/>
        <w:t>- Flask/Django overview</w:t>
        <w:br/>
        <w:t>- Handling user input</w:t>
        <w:br/>
        <w:t>- Backend flow</w:t>
      </w:r>
    </w:p>
    <w:p>
      <w:pPr>
        <w:spacing w:after="0"/>
      </w:pPr>
      <w:r>
        <w:t>Day 3: Secure Coding in Python</w:t>
        <w:br/>
        <w:t>- Input validation</w:t>
        <w:br/>
        <w:t>- Error handling</w:t>
        <w:br/>
        <w:t>- Simple backend demo</w:t>
      </w:r>
    </w:p>
    <w:p>
      <w:pPr>
        <w:pStyle w:val="Heading2"/>
      </w:pPr>
      <w:r>
        <w:t>Week 4: Cyber Security Concepts for Python Web Apps</w:t>
      </w:r>
    </w:p>
    <w:p>
      <w:pPr>
        <w:spacing w:after="0"/>
      </w:pPr>
      <w:r>
        <w:t>Day 1: Common Web Vulnerabilities</w:t>
        <w:br/>
        <w:t>- SQL Injection</w:t>
        <w:br/>
        <w:t>- XSS</w:t>
        <w:br/>
        <w:t>- CSRF</w:t>
      </w:r>
    </w:p>
    <w:p>
      <w:pPr>
        <w:spacing w:after="0"/>
      </w:pPr>
      <w:r>
        <w:t>Day 2: Security Features in Python</w:t>
        <w:br/>
        <w:t>- Password hashing</w:t>
        <w:br/>
        <w:t>- Authentication &amp; Authorization</w:t>
        <w:br/>
        <w:t>- Session management</w:t>
      </w:r>
    </w:p>
    <w:p>
      <w:pPr>
        <w:spacing w:after="0"/>
      </w:pPr>
      <w:r>
        <w:t>Day 3: Secure Web Application Demo</w:t>
        <w:br/>
        <w:t>- Implementing login security</w:t>
        <w:br/>
        <w:t>- Best practices</w:t>
        <w:br/>
        <w:t>- Final mini project overview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